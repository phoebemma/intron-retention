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Manuscript Title</w:t>
      </w:r>
    </w:p>
    <w:p>
      <w:pPr>
        <w:pStyle w:val="Author"/>
      </w:pPr>
      <w:r>
        <w:t>Author One, Author Two</w:t>
      </w:r>
    </w:p>
    <w:p>
      <w:pPr>
        <w:pStyle w:val="Heading1"/>
      </w:pPr>
      <w:r>
        <w:t>Abstract</w:t>
      </w:r>
    </w:p>
    <w:p>
      <w:pPr>
        <w:pStyle w:val="AbstractText"/>
      </w:pPr>
      <w:r>
        <w:t>Write your abstract here...</w:t>
      </w:r>
    </w:p>
    <w:p>
      <w:pPr>
        <w:pStyle w:val="Keywords"/>
      </w:pPr>
      <w:r>
        <w:t>Keywords: keyword1; keyword2; keyword3</w:t>
      </w:r>
    </w:p>
    <w:p>
      <w:pPr>
        <w:pStyle w:val="Heading1"/>
      </w:pPr>
      <w:r>
        <w:t>Introduction</w:t>
      </w:r>
    </w:p>
    <w:p>
      <w:pPr/>
      <w:r>
        <w:t>Write here...</w:t>
      </w:r>
    </w:p>
    <w:p>
      <w:pPr>
        <w:pStyle w:val="Heading1"/>
      </w:pPr>
      <w:r>
        <w:t>Methods</w:t>
      </w:r>
    </w:p>
    <w:p>
      <w:pPr/>
      <w:r>
        <w:t>Write here...</w:t>
      </w:r>
    </w:p>
    <w:p>
      <w:pPr>
        <w:pStyle w:val="Heading1"/>
      </w:pPr>
      <w:r>
        <w:t>Results</w:t>
      </w:r>
    </w:p>
    <w:p>
      <w:pPr/>
      <w:r>
        <w:t>Write here...</w:t>
      </w:r>
    </w:p>
    <w:p>
      <w:pPr>
        <w:pStyle w:val="Heading1"/>
      </w:pPr>
      <w:r>
        <w:t>Discussion</w:t>
      </w:r>
    </w:p>
    <w:p>
      <w:pPr/>
      <w:r>
        <w:t>Write here...</w:t>
      </w:r>
    </w:p>
    <w:p>
      <w:pPr>
        <w:pStyle w:val="Heading1"/>
      </w:pPr>
      <w:r>
        <w:t>Conclusion</w:t>
      </w:r>
    </w:p>
    <w:p>
      <w:pPr/>
      <w:r>
        <w:t>Write here...</w:t>
      </w:r>
    </w:p>
    <w:p>
      <w:pPr>
        <w:pStyle w:val="Heading1"/>
      </w:pPr>
      <w:r>
        <w:t>Acknowledgements</w:t>
      </w:r>
    </w:p>
    <w:p>
      <w:pPr/>
      <w:r>
        <w:t>Write here...</w:t>
      </w:r>
    </w:p>
    <w:p>
      <w:pPr>
        <w:pStyle w:val="Heading1"/>
      </w:pPr>
      <w:r>
        <w:t>Declaration of Conflicting Interests</w:t>
      </w:r>
    </w:p>
    <w:p>
      <w:pPr/>
      <w:r>
        <w:t>Write here...</w:t>
      </w:r>
    </w:p>
    <w:p>
      <w:pPr>
        <w:pStyle w:val="Heading1"/>
      </w:pPr>
      <w:r>
        <w:t>Funding</w:t>
      </w:r>
    </w:p>
    <w:p>
      <w:pPr/>
      <w:r>
        <w:t>Write here...</w:t>
      </w:r>
    </w:p>
    <w:p>
      <w:pPr>
        <w:pStyle w:val="Heading1"/>
      </w:pPr>
      <w:r>
        <w:t>References</w:t>
      </w:r>
    </w:p>
    <w:p>
      <w:pPr/>
      <w:r>
        <w:t>Write here...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Text">
    <w:name w:val="AbstractText"/>
    <w:pPr>
      <w:spacing w:line="480" w:lineRule="auto"/>
      <w:ind w:firstLine="0"/>
    </w:pPr>
    <w:rPr>
      <w:rFonts w:ascii="Times New Roman" w:hAnsi="Times New Roman"/>
      <w:sz w:val="24"/>
    </w:rPr>
  </w:style>
  <w:style w:type="paragraph" w:customStyle="1" w:styleId="Keywords">
    <w:name w:val="Keywords"/>
    <w:pPr>
      <w:spacing w:line="480" w:lineRule="auto"/>
      <w:ind w:firstLine="0"/>
    </w:pPr>
    <w:rPr>
      <w:rFonts w:ascii="Times New Roman" w:hAnsi="Times New Roman"/>
      <w:sz w:val="24"/>
    </w:rPr>
  </w:style>
  <w:style w:type="paragraph" w:customStyle="1" w:styleId="Author">
    <w:name w:val="Author"/>
    <w:pPr>
      <w:spacing w:line="480" w:lineRule="auto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