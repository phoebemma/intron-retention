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D4EC89" w14:textId="77777777" w:rsidR="006A681B" w:rsidRDefault="00000000">
      <w:pPr>
        <w:pStyle w:val="Tittel"/>
      </w:pPr>
      <w:r>
        <w:t>Manuscript Title</w:t>
      </w:r>
    </w:p>
    <w:p w14:paraId="70832134" w14:textId="77777777" w:rsidR="006A681B" w:rsidRDefault="00000000">
      <w:pPr>
        <w:pStyle w:val="Author"/>
      </w:pPr>
      <w:r>
        <w:t>Author details removed for blind review</w:t>
      </w:r>
    </w:p>
    <w:p w14:paraId="719DB522" w14:textId="77777777" w:rsidR="006A681B" w:rsidRDefault="00000000">
      <w:pPr>
        <w:pStyle w:val="Overskrift1"/>
      </w:pPr>
      <w:r>
        <w:t>Abstract</w:t>
      </w:r>
    </w:p>
    <w:p w14:paraId="4A3AD342" w14:textId="77777777" w:rsidR="006A681B" w:rsidRDefault="00000000">
      <w:pPr>
        <w:pStyle w:val="AbstractText"/>
      </w:pPr>
      <w:r>
        <w:t>Write your abstract here...</w:t>
      </w:r>
    </w:p>
    <w:p w14:paraId="4DC77932" w14:textId="77777777" w:rsidR="006A681B" w:rsidRDefault="00000000">
      <w:pPr>
        <w:pStyle w:val="Keywords"/>
      </w:pPr>
      <w:r>
        <w:t>Keywords: keyword1; keyword2; keyword3</w:t>
      </w:r>
    </w:p>
    <w:p w14:paraId="7881546B" w14:textId="77777777" w:rsidR="006A681B" w:rsidRDefault="00000000">
      <w:pPr>
        <w:pStyle w:val="Overskrift1"/>
      </w:pPr>
      <w:r>
        <w:t>Introduction</w:t>
      </w:r>
    </w:p>
    <w:p w14:paraId="1490843C" w14:textId="77777777" w:rsidR="006A681B" w:rsidRDefault="00000000">
      <w:r>
        <w:t>Blinded text here...</w:t>
      </w:r>
    </w:p>
    <w:p w14:paraId="072DB2EA" w14:textId="77777777" w:rsidR="006A681B" w:rsidRDefault="00000000">
      <w:pPr>
        <w:pStyle w:val="Overskrift1"/>
      </w:pPr>
      <w:r>
        <w:t>Methods</w:t>
      </w:r>
    </w:p>
    <w:p w14:paraId="7F356890" w14:textId="77777777" w:rsidR="006A681B" w:rsidRDefault="00000000">
      <w:r>
        <w:t>Blinded text here...</w:t>
      </w:r>
    </w:p>
    <w:p w14:paraId="3EF946F0" w14:textId="77777777" w:rsidR="006A681B" w:rsidRDefault="00000000">
      <w:pPr>
        <w:pStyle w:val="Overskrift1"/>
      </w:pPr>
      <w:r>
        <w:t>Results</w:t>
      </w:r>
    </w:p>
    <w:p w14:paraId="7C232AF1" w14:textId="77777777" w:rsidR="006A681B" w:rsidRDefault="00000000">
      <w:r>
        <w:t>Blinded text here...</w:t>
      </w:r>
    </w:p>
    <w:p w14:paraId="6C3363DF" w14:textId="77777777" w:rsidR="006A681B" w:rsidRDefault="00000000">
      <w:pPr>
        <w:pStyle w:val="Overskrift1"/>
      </w:pPr>
      <w:r>
        <w:t>Discussion</w:t>
      </w:r>
    </w:p>
    <w:p w14:paraId="0A8B59D3" w14:textId="77777777" w:rsidR="006A681B" w:rsidRDefault="00000000">
      <w:r>
        <w:t>Blinded text here...</w:t>
      </w:r>
    </w:p>
    <w:p w14:paraId="1F01B837" w14:textId="77777777" w:rsidR="006A681B" w:rsidRDefault="00000000">
      <w:pPr>
        <w:pStyle w:val="Overskrift1"/>
      </w:pPr>
      <w:r>
        <w:t>Conclusion</w:t>
      </w:r>
    </w:p>
    <w:p w14:paraId="2004D12D" w14:textId="77777777" w:rsidR="006A681B" w:rsidRDefault="00000000">
      <w:r>
        <w:t>Blinded text here...</w:t>
      </w:r>
    </w:p>
    <w:p w14:paraId="73D971DA" w14:textId="77777777" w:rsidR="006A681B" w:rsidRDefault="00000000">
      <w:pPr>
        <w:pStyle w:val="Overskrift1"/>
      </w:pPr>
      <w:r>
        <w:lastRenderedPageBreak/>
        <w:t>Acknowledgements (if applicable)</w:t>
      </w:r>
    </w:p>
    <w:p w14:paraId="77F1B579" w14:textId="77777777" w:rsidR="006A681B" w:rsidRDefault="00000000">
      <w:r>
        <w:t>Blinded text here...</w:t>
      </w:r>
    </w:p>
    <w:p w14:paraId="0ECBD7C6" w14:textId="77777777" w:rsidR="006A681B" w:rsidRDefault="00000000">
      <w:pPr>
        <w:pStyle w:val="Overskrift1"/>
      </w:pPr>
      <w:r>
        <w:t>Declaration of Conflicting Interests</w:t>
      </w:r>
    </w:p>
    <w:p w14:paraId="3D21814D" w14:textId="77777777" w:rsidR="006A681B" w:rsidRDefault="00000000">
      <w:r>
        <w:t>Blinded text here...</w:t>
      </w:r>
    </w:p>
    <w:p w14:paraId="496A2D8E" w14:textId="77777777" w:rsidR="006A681B" w:rsidRDefault="00000000">
      <w:pPr>
        <w:pStyle w:val="Overskrift1"/>
      </w:pPr>
      <w:r>
        <w:t>Funding</w:t>
      </w:r>
    </w:p>
    <w:p w14:paraId="09627E7A" w14:textId="77777777" w:rsidR="006A681B" w:rsidRDefault="00000000">
      <w:r>
        <w:t>Blinded text here...</w:t>
      </w:r>
    </w:p>
    <w:p w14:paraId="229AB24A" w14:textId="77777777" w:rsidR="006A681B" w:rsidRDefault="00000000">
      <w:pPr>
        <w:pStyle w:val="Overskrift1"/>
      </w:pPr>
      <w:r>
        <w:t>References</w:t>
      </w:r>
    </w:p>
    <w:p w14:paraId="23B67B8E" w14:textId="77777777" w:rsidR="006A681B" w:rsidRDefault="00000000">
      <w:r>
        <w:t>Blinded text here...</w:t>
      </w:r>
    </w:p>
    <w:sectPr w:rsidR="006A681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lnNumType w:countBy="1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DEBC54" w14:textId="77777777" w:rsidR="00EF489E" w:rsidRDefault="00EF489E">
      <w:pPr>
        <w:spacing w:after="0" w:line="240" w:lineRule="auto"/>
      </w:pPr>
      <w:r>
        <w:separator/>
      </w:r>
    </w:p>
  </w:endnote>
  <w:endnote w:type="continuationSeparator" w:id="0">
    <w:p w14:paraId="4D049C76" w14:textId="77777777" w:rsidR="00EF489E" w:rsidRDefault="00EF4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FDF27" w14:textId="77777777" w:rsidR="006A681B" w:rsidRDefault="00000000">
    <w:pPr>
      <w:pStyle w:val="Bunntekst"/>
      <w:jc w:val="center"/>
    </w:pPr>
    <w:r>
      <w:t xml:space="preserve">Page </w:t>
    </w:r>
    <w:r>
      <w:fldChar w:fldCharType="begin"/>
    </w:r>
    <w:r>
      <w:instrText>PAGE</w:instrText>
    </w:r>
    <w:r w:rsidR="009D0927">
      <w:fldChar w:fldCharType="separate"/>
    </w:r>
    <w:r w:rsidR="009D092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805663" w14:textId="77777777" w:rsidR="00EF489E" w:rsidRDefault="00EF489E">
      <w:pPr>
        <w:spacing w:after="0" w:line="240" w:lineRule="auto"/>
      </w:pPr>
      <w:r>
        <w:separator/>
      </w:r>
    </w:p>
  </w:footnote>
  <w:footnote w:type="continuationSeparator" w:id="0">
    <w:p w14:paraId="217340A9" w14:textId="77777777" w:rsidR="00EF489E" w:rsidRDefault="00EF4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DB929" w14:textId="77777777" w:rsidR="006A681B" w:rsidRDefault="00000000">
    <w:pPr>
      <w:jc w:val="right"/>
    </w:pPr>
    <w:r>
      <w:t>Reviewer Version – Manuscript ID: XXXXX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merertliste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merertliste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ktliste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ktliste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merertliste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kt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3993063">
    <w:abstractNumId w:val="8"/>
  </w:num>
  <w:num w:numId="2" w16cid:durableId="1999191757">
    <w:abstractNumId w:val="6"/>
  </w:num>
  <w:num w:numId="3" w16cid:durableId="141820858">
    <w:abstractNumId w:val="5"/>
  </w:num>
  <w:num w:numId="4" w16cid:durableId="1981956980">
    <w:abstractNumId w:val="4"/>
  </w:num>
  <w:num w:numId="5" w16cid:durableId="1400858037">
    <w:abstractNumId w:val="7"/>
  </w:num>
  <w:num w:numId="6" w16cid:durableId="1080324386">
    <w:abstractNumId w:val="3"/>
  </w:num>
  <w:num w:numId="7" w16cid:durableId="352848217">
    <w:abstractNumId w:val="2"/>
  </w:num>
  <w:num w:numId="8" w16cid:durableId="513766368">
    <w:abstractNumId w:val="1"/>
  </w:num>
  <w:num w:numId="9" w16cid:durableId="585194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81B"/>
    <w:rsid w:val="009808BE"/>
    <w:rsid w:val="009D0927"/>
    <w:rsid w:val="00AA1D8D"/>
    <w:rsid w:val="00B47730"/>
    <w:rsid w:val="00CB0664"/>
    <w:rsid w:val="00EF48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22CACD8"/>
  <w14:defaultImageDpi w14:val="300"/>
  <w15:docId w15:val="{9285D8A8-04CE-431E-952F-34F99BC22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480" w:lineRule="auto"/>
      <w:ind w:firstLine="720"/>
    </w:pPr>
    <w:rPr>
      <w:rFonts w:ascii="Times New Roman" w:hAnsi="Times New Roman"/>
      <w:sz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i/>
      <w:color w:val="4F81BD" w:themeColor="accent1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link w:val="Topp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TopptekstTegn">
    <w:name w:val="Topptekst Tegn"/>
    <w:basedOn w:val="Standardskriftforavsnitt"/>
    <w:link w:val="Topptekst"/>
    <w:uiPriority w:val="99"/>
    <w:rsid w:val="00E618BF"/>
  </w:style>
  <w:style w:type="paragraph" w:styleId="Bunntekst">
    <w:name w:val="footer"/>
    <w:basedOn w:val="Normal"/>
    <w:link w:val="BunntekstTeg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BunntekstTegn">
    <w:name w:val="Bunntekst Tegn"/>
    <w:basedOn w:val="Standardskriftforavsnitt"/>
    <w:link w:val="Bunntekst"/>
    <w:uiPriority w:val="99"/>
    <w:rsid w:val="00E618BF"/>
  </w:style>
  <w:style w:type="paragraph" w:styleId="Ingenmellomrom">
    <w:name w:val="No Spacing"/>
    <w:uiPriority w:val="1"/>
    <w:qFormat/>
    <w:rsid w:val="00FC693F"/>
    <w:pPr>
      <w:spacing w:after="0" w:line="240" w:lineRule="auto"/>
    </w:pPr>
  </w:style>
  <w:style w:type="character" w:customStyle="1" w:styleId="Overskrift1Tegn">
    <w:name w:val="Overskrift 1 Tegn"/>
    <w:basedOn w:val="Standardskriftforavsnitt"/>
    <w:link w:val="Oversk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tel">
    <w:name w:val="Title"/>
    <w:basedOn w:val="Normal"/>
    <w:next w:val="Normal"/>
    <w:link w:val="TittelTeg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telTegn">
    <w:name w:val="Tittel Tegn"/>
    <w:basedOn w:val="Standardskriftforavsnitt"/>
    <w:link w:val="Tit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avsnitt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rdtekst">
    <w:name w:val="Body Text"/>
    <w:basedOn w:val="Normal"/>
    <w:link w:val="BrdtekstTegn"/>
    <w:uiPriority w:val="99"/>
    <w:unhideWhenUsed/>
    <w:rsid w:val="00AA1D8D"/>
    <w:pPr>
      <w:spacing w:after="120"/>
    </w:pPr>
  </w:style>
  <w:style w:type="character" w:customStyle="1" w:styleId="BrdtekstTegn">
    <w:name w:val="Brødtekst Tegn"/>
    <w:basedOn w:val="Standardskriftforavsnitt"/>
    <w:link w:val="Brdtekst"/>
    <w:uiPriority w:val="99"/>
    <w:rsid w:val="00AA1D8D"/>
  </w:style>
  <w:style w:type="paragraph" w:styleId="Brdtekst2">
    <w:name w:val="Body Text 2"/>
    <w:basedOn w:val="Normal"/>
    <w:link w:val="Brdtekst2Tegn"/>
    <w:uiPriority w:val="99"/>
    <w:unhideWhenUsed/>
    <w:rsid w:val="00AA1D8D"/>
    <w:pPr>
      <w:spacing w:after="120"/>
    </w:pPr>
  </w:style>
  <w:style w:type="character" w:customStyle="1" w:styleId="Brdtekst2Tegn">
    <w:name w:val="Brødtekst 2 Tegn"/>
    <w:basedOn w:val="Standardskriftforavsnitt"/>
    <w:link w:val="Brdtekst2"/>
    <w:uiPriority w:val="99"/>
    <w:rsid w:val="00AA1D8D"/>
  </w:style>
  <w:style w:type="paragraph" w:styleId="Brdtekst3">
    <w:name w:val="Body Text 3"/>
    <w:basedOn w:val="Normal"/>
    <w:link w:val="Brdtekst3Teg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rdtekst3Tegn">
    <w:name w:val="Brødtekst 3 Tegn"/>
    <w:basedOn w:val="Standardskriftforavsnitt"/>
    <w:link w:val="Brdtekst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unktliste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unktliste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unktliste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merertliste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merertliste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merertliste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-forts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-forts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-forts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tekst">
    <w:name w:val="macro"/>
    <w:link w:val="MakrotekstTeg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Tegn">
    <w:name w:val="Makrotekst Tegn"/>
    <w:basedOn w:val="Standardskriftforavsnitt"/>
    <w:link w:val="Makrotekst"/>
    <w:uiPriority w:val="99"/>
    <w:rsid w:val="0029639D"/>
    <w:rPr>
      <w:rFonts w:ascii="Courier" w:hAnsi="Courier"/>
      <w:sz w:val="20"/>
      <w:szCs w:val="20"/>
    </w:rPr>
  </w:style>
  <w:style w:type="paragraph" w:styleId="Sitat">
    <w:name w:val="Quote"/>
    <w:basedOn w:val="Normal"/>
    <w:next w:val="Normal"/>
    <w:link w:val="SitatTegn"/>
    <w:uiPriority w:val="29"/>
    <w:qFormat/>
    <w:rsid w:val="00FC693F"/>
    <w:rPr>
      <w:i/>
      <w:iCs/>
      <w:color w:val="000000" w:themeColor="text1"/>
    </w:rPr>
  </w:style>
  <w:style w:type="character" w:customStyle="1" w:styleId="SitatTegn">
    <w:name w:val="Sitat Tegn"/>
    <w:basedOn w:val="Standardskriftforavsnitt"/>
    <w:link w:val="Sitat"/>
    <w:uiPriority w:val="29"/>
    <w:rsid w:val="00FC693F"/>
    <w:rPr>
      <w:i/>
      <w:iCs/>
      <w:color w:val="000000" w:themeColor="text1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ldetekst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2"/>
      <w:szCs w:val="18"/>
    </w:rPr>
  </w:style>
  <w:style w:type="character" w:styleId="Sterk">
    <w:name w:val="Strong"/>
    <w:basedOn w:val="Standardskriftforavsnitt"/>
    <w:uiPriority w:val="22"/>
    <w:qFormat/>
    <w:rsid w:val="00FC693F"/>
    <w:rPr>
      <w:b/>
      <w:bCs/>
    </w:rPr>
  </w:style>
  <w:style w:type="character" w:styleId="Utheving">
    <w:name w:val="Emphasis"/>
    <w:basedOn w:val="Standardskriftforavsnitt"/>
    <w:uiPriority w:val="20"/>
    <w:qFormat/>
    <w:rsid w:val="00FC693F"/>
    <w:rPr>
      <w:i/>
      <w:iCs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FC693F"/>
    <w:rPr>
      <w:b/>
      <w:bCs/>
      <w:i/>
      <w:iCs/>
      <w:color w:val="4F81BD" w:themeColor="accent1"/>
    </w:rPr>
  </w:style>
  <w:style w:type="character" w:styleId="Svakutheving">
    <w:name w:val="Subtle Emphasis"/>
    <w:basedOn w:val="Standardskriftforavsnitt"/>
    <w:uiPriority w:val="19"/>
    <w:qFormat/>
    <w:rsid w:val="00FC693F"/>
    <w:rPr>
      <w:i/>
      <w:iCs/>
      <w:color w:val="808080" w:themeColor="text1" w:themeTint="7F"/>
    </w:rPr>
  </w:style>
  <w:style w:type="character" w:styleId="Sterkutheving">
    <w:name w:val="Intense Emphasis"/>
    <w:basedOn w:val="Standardskriftforavsnitt"/>
    <w:uiPriority w:val="21"/>
    <w:qFormat/>
    <w:rsid w:val="00FC693F"/>
    <w:rPr>
      <w:b/>
      <w:bCs/>
      <w:i/>
      <w:iCs/>
      <w:color w:val="4F81BD" w:themeColor="accent1"/>
    </w:rPr>
  </w:style>
  <w:style w:type="character" w:styleId="Svakreferanse">
    <w:name w:val="Subtle Reference"/>
    <w:basedOn w:val="Standardskriftforavsnitt"/>
    <w:uiPriority w:val="31"/>
    <w:qFormat/>
    <w:rsid w:val="00FC693F"/>
    <w:rPr>
      <w:smallCaps/>
      <w:color w:val="C0504D" w:themeColor="accent2"/>
      <w:u w:val="single"/>
    </w:rPr>
  </w:style>
  <w:style w:type="character" w:styleId="Sterkreferanse">
    <w:name w:val="Intense Reference"/>
    <w:basedOn w:val="Standardskriftforavsnit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ktittel">
    <w:name w:val="Book Title"/>
    <w:basedOn w:val="Standardskriftforavsnitt"/>
    <w:uiPriority w:val="33"/>
    <w:qFormat/>
    <w:rsid w:val="00FC693F"/>
    <w:rPr>
      <w:b/>
      <w:bCs/>
      <w:smallCaps/>
      <w:spacing w:val="5"/>
    </w:rPr>
  </w:style>
  <w:style w:type="paragraph" w:styleId="Overskriftforinnholdsfortegnelse">
    <w:name w:val="TOC Heading"/>
    <w:basedOn w:val="Overskrift1"/>
    <w:next w:val="Normal"/>
    <w:uiPriority w:val="39"/>
    <w:semiHidden/>
    <w:unhideWhenUsed/>
    <w:qFormat/>
    <w:rsid w:val="00FC693F"/>
    <w:pPr>
      <w:outlineLvl w:val="9"/>
    </w:pPr>
  </w:style>
  <w:style w:type="table" w:styleId="Tabellrutenett">
    <w:name w:val="Table Grid"/>
    <w:basedOn w:val="Vanligtabel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ysskyggelegging">
    <w:name w:val="Light Shading"/>
    <w:basedOn w:val="Vanligtabel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ysskyggelegginguthevingsfarge1">
    <w:name w:val="Light Shading Accent 1"/>
    <w:basedOn w:val="Vanligtabel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ysskyggelegginguthevingsfarge2">
    <w:name w:val="Light Shading Accent 2"/>
    <w:basedOn w:val="Vanligtabel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ysskyggelegginguthevingsfarge3">
    <w:name w:val="Light Shading Accent 3"/>
    <w:basedOn w:val="Vanligtabel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ysskyggelegginguthevingsfarge4">
    <w:name w:val="Light Shading Accent 4"/>
    <w:basedOn w:val="Vanligtabel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ysskyggelegginguthevingsfarge5">
    <w:name w:val="Light Shading Accent 5"/>
    <w:basedOn w:val="Vanligtabel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ysskyggelegginguthevingsfarge6">
    <w:name w:val="Light Shading Accent 6"/>
    <w:basedOn w:val="Vanligtabel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ysliste">
    <w:name w:val="Light List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yslisteuthevingsfarge1">
    <w:name w:val="Light List Accent 1"/>
    <w:basedOn w:val="Vanligtabel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yslisteuthevingsfarge2">
    <w:name w:val="Light List Accent 2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yslisteuthevingsfarge3">
    <w:name w:val="Light List Accent 3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yslisteuthevingsfarge4">
    <w:name w:val="Light List Accent 4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yslisteuthevingsfarge5">
    <w:name w:val="Light List Accent 5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yslisteuthevingsfarge6">
    <w:name w:val="Light List Accent 6"/>
    <w:basedOn w:val="Vanligtabel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ystrutenett">
    <w:name w:val="Light Grid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ystrutenettuthevingsfarge1">
    <w:name w:val="Light Grid Accent 1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ystrutenettuthevingsfarge2">
    <w:name w:val="Light Grid Accent 2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ystrutenettuthevingsfarge3">
    <w:name w:val="Light Grid Accent 3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ystrutenettuthevingsfarge4">
    <w:name w:val="Light Grid Accent 4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ystrutenettuthevingsfarge5">
    <w:name w:val="Light Grid Accent 5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ystrutenettuthevingsfarge6">
    <w:name w:val="Light Grid Accent 6"/>
    <w:basedOn w:val="Vanligtabel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ddelsskyggelegging1">
    <w:name w:val="Medium Shading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1">
    <w:name w:val="Medium Shading 1 Accent 1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2">
    <w:name w:val="Medium Shading 1 Accent 2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3">
    <w:name w:val="Medium Shading 1 Accent 3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4">
    <w:name w:val="Medium Shading 1 Accent 4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5">
    <w:name w:val="Medium Shading 1 Accent 5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1uthevingsfarge6">
    <w:name w:val="Medium Shading 1 Accent 6"/>
    <w:basedOn w:val="Vanligtabel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ddelsskyggelegging2">
    <w:name w:val="Medium Shading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1">
    <w:name w:val="Medium Shading 2 Accent 1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2">
    <w:name w:val="Medium Shading 2 Accent 2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3">
    <w:name w:val="Medium Shading 2 Accent 3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4">
    <w:name w:val="Medium Shading 2 Accent 4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5">
    <w:name w:val="Medium Shading 2 Accent 5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skyggelegging2uthevingsfarge6">
    <w:name w:val="Medium Shading 2 Accent 6"/>
    <w:basedOn w:val="Vanligtabel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ddelsliste1">
    <w:name w:val="Medium Lis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ddelsliste1uthevingsfarge1">
    <w:name w:val="Medium List 1 Accent 1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ddelsliste1uthevingsfarge2">
    <w:name w:val="Medium List 1 Accent 2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ddelsliste1uthevingsfarge3">
    <w:name w:val="Medium List 1 Accent 3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ddelsliste1uthevingsfarge4">
    <w:name w:val="Medium List 1 Accent 4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ddelsliste1uthevingsfarge5">
    <w:name w:val="Medium List 1 Accent 5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ddelsliste1uthevingsfarge6">
    <w:name w:val="Medium List 1 Accent 6"/>
    <w:basedOn w:val="Vanligtabel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ddelsliste2">
    <w:name w:val="Medium Lis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1">
    <w:name w:val="Medium List 2 Accent 1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2">
    <w:name w:val="Medium List 2 Accent 2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3">
    <w:name w:val="Medium List 2 Accent 3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4">
    <w:name w:val="Medium List 2 Accent 4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5">
    <w:name w:val="Medium List 2 Accent 5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liste2uthevingsfarge6">
    <w:name w:val="Medium List 2 Accent 6"/>
    <w:basedOn w:val="Vanligtabel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ddelsrutenett1">
    <w:name w:val="Medium Grid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ddelsrutenett1uthevingsfarge1">
    <w:name w:val="Medium Grid 1 Accent 1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ddelsrutenett1uthevingsfarge2">
    <w:name w:val="Medium Grid 1 Accent 2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ddelsrutenett1uthevingsfarge3">
    <w:name w:val="Medium Grid 1 Accent 3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ddelsrutenett1uthevingsfarge4">
    <w:name w:val="Medium Grid 1 Accent 4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ddelsrutenett1uthevingsfarge5">
    <w:name w:val="Medium Grid 1 Accent 5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ddelsrutenett1uthevingsfarge6">
    <w:name w:val="Medium Grid 1 Accent 6"/>
    <w:basedOn w:val="Vanligtabel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ddelsrutenett2">
    <w:name w:val="Medium Grid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1">
    <w:name w:val="Medium Grid 2 Accent 1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2">
    <w:name w:val="Medium Grid 2 Accent 2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3">
    <w:name w:val="Medium Grid 2 Accent 3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4">
    <w:name w:val="Medium Grid 2 Accent 4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5">
    <w:name w:val="Medium Grid 2 Accent 5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2uthevingsfarge6">
    <w:name w:val="Medium Grid 2 Accent 6"/>
    <w:basedOn w:val="Vanligtabel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ddelsrutenett3">
    <w:name w:val="Medium Grid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ddelsrutenett3uthevingsfarge1">
    <w:name w:val="Medium Grid 3 Accent 1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ddelsrutenett3uthevingsfarge2">
    <w:name w:val="Medium Grid 3 Accent 2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ddelsrutenett3uthevingsfarge3">
    <w:name w:val="Medium Grid 3 Accent 3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ddelsrutenett3uthevingsfarge4">
    <w:name w:val="Medium Grid 3 Accent 4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ddelsrutenett3uthevingsfarge5">
    <w:name w:val="Medium Grid 3 Accent 5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ddelsrutenett3uthevingsfarge6">
    <w:name w:val="Medium Grid 3 Accent 6"/>
    <w:basedOn w:val="Vanligtabel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Mrkliste">
    <w:name w:val="Dark List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Mrklisteuthevingsfarge1">
    <w:name w:val="Dark List Accent 1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Mrklisteuthevingsfarge2">
    <w:name w:val="Dark List Accent 2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rklisteuthevingsfarge3">
    <w:name w:val="Dark List Accent 3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Mrklisteuthevingsfarge4">
    <w:name w:val="Dark List Accent 4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Mrklisteuthevingsfarge5">
    <w:name w:val="Dark List Accent 5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Mrklisteuthevingsfarge6">
    <w:name w:val="Dark List Accent 6"/>
    <w:basedOn w:val="Vanligtabel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gerikskyggelegging">
    <w:name w:val="Colorful Shading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1">
    <w:name w:val="Colorful Shading Accent 1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2">
    <w:name w:val="Colorful Shading Accent 2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3">
    <w:name w:val="Colorful Shading Accent 3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skyggelegginguthevingsfarge4">
    <w:name w:val="Colorful Shading Accent 4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5">
    <w:name w:val="Colorful Shading Accent 5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skyggelegginguthevingsfarge6">
    <w:name w:val="Colorful Shading Accent 6"/>
    <w:basedOn w:val="Vanligtabel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gerikliste">
    <w:name w:val="Colorful List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geriklisteuthevingsfarge1">
    <w:name w:val="Colorful List Accent 1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geriklisteuthevingsfarge2">
    <w:name w:val="Colorful List Accent 2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geriklisteuthevingsfarge3">
    <w:name w:val="Colorful List Accent 3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geriklisteuthevingsfarge4">
    <w:name w:val="Colorful List Accent 4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geriklisteuthevingsfarge5">
    <w:name w:val="Colorful List Accent 5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geriklisteuthevingsfarge6">
    <w:name w:val="Colorful List Accent 6"/>
    <w:basedOn w:val="Vanligtabel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geriktrutenett">
    <w:name w:val="Colorful Grid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geriktrutenettuthevingsfarge1">
    <w:name w:val="Colorful Grid Accent 1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geriktrutenettuthevingsfarge2">
    <w:name w:val="Colorful Grid Accent 2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geriktrutenettuthevingsfarge3">
    <w:name w:val="Colorful Grid Accent 3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geriktrutenettuthevingsfarge4">
    <w:name w:val="Colorful Grid Accent 4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geriktrutenettuthevingsfarge5">
    <w:name w:val="Colorful Grid Accent 5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geriktrutenettuthevingsfarge6">
    <w:name w:val="Colorful Grid Accent 6"/>
    <w:basedOn w:val="Vanligtabel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Text">
    <w:name w:val="AbstractText"/>
    <w:pPr>
      <w:spacing w:line="480" w:lineRule="auto"/>
    </w:pPr>
    <w:rPr>
      <w:rFonts w:ascii="Times New Roman" w:hAnsi="Times New Roman"/>
      <w:sz w:val="24"/>
    </w:rPr>
  </w:style>
  <w:style w:type="paragraph" w:customStyle="1" w:styleId="Keywords">
    <w:name w:val="Keywords"/>
    <w:pPr>
      <w:spacing w:line="480" w:lineRule="auto"/>
    </w:pPr>
    <w:rPr>
      <w:rFonts w:ascii="Times New Roman" w:hAnsi="Times New Roman"/>
      <w:sz w:val="24"/>
    </w:rPr>
  </w:style>
  <w:style w:type="paragraph" w:customStyle="1" w:styleId="Author">
    <w:name w:val="Author"/>
    <w:pPr>
      <w:spacing w:line="480" w:lineRule="auto"/>
      <w:jc w:val="center"/>
    </w:pPr>
    <w:rPr>
      <w:rFonts w:ascii="Times New Roman" w:hAnsi="Times New Roman"/>
      <w:sz w:val="24"/>
    </w:rPr>
  </w:style>
  <w:style w:type="character" w:styleId="Linjenummer">
    <w:name w:val="line number"/>
    <w:basedOn w:val="Standardskriftforavsnitt"/>
    <w:uiPriority w:val="99"/>
    <w:semiHidden/>
    <w:unhideWhenUsed/>
    <w:rsid w:val="009D09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73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Chidimma Phoebe Echebiri</cp:lastModifiedBy>
  <cp:revision>2</cp:revision>
  <dcterms:created xsi:type="dcterms:W3CDTF">2013-12-23T23:15:00Z</dcterms:created>
  <dcterms:modified xsi:type="dcterms:W3CDTF">2026-05-31T01:44:00Z</dcterms:modified>
  <cp:category/>
</cp:coreProperties>
</file>